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168DAF1D" wp14:textId="77777777">
      <w:pPr>
        <w:pStyle w:val="Title"/>
      </w:pPr>
      <w:r>
        <w:t>School &amp; Hostel Management System with Fees Structure</w:t>
      </w:r>
    </w:p>
    <w:p xmlns:wp14="http://schemas.microsoft.com/office/word/2010/wordml" w14:paraId="36C628C6" wp14:textId="77777777">
      <w:r>
        <w:t>Document Version: 1.0</w:t>
      </w:r>
    </w:p>
    <w:p xmlns:wp14="http://schemas.microsoft.com/office/word/2010/wordml" w14:paraId="239236FE" wp14:textId="12671D87">
      <w:r w:rsidR="2AB25D0A">
        <w:rPr/>
        <w:t>Prepared by: Dipak padol</w:t>
      </w:r>
    </w:p>
    <w:p xmlns:wp14="http://schemas.microsoft.com/office/word/2010/wordml" w14:paraId="4EAB63B7" wp14:textId="6F3FE46D">
      <w:r w:rsidR="2AB25D0A">
        <w:rPr/>
        <w:t>Date: 04 December 2025</w:t>
      </w:r>
    </w:p>
    <w:p xmlns:wp14="http://schemas.microsoft.com/office/word/2010/wordml" w14:paraId="32A36C38" wp14:textId="77777777">
      <w:pPr>
        <w:pStyle w:val="Heading1"/>
      </w:pPr>
      <w:r>
        <w:t>1. Introduction</w:t>
      </w:r>
    </w:p>
    <w:p xmlns:wp14="http://schemas.microsoft.com/office/word/2010/wordml" w14:paraId="1FBA35E4" wp14:textId="77777777">
      <w:pPr>
        <w:pStyle w:val="Heading2"/>
      </w:pPr>
      <w:r>
        <w:t>1.1 Purpose</w:t>
      </w:r>
    </w:p>
    <w:p xmlns:wp14="http://schemas.microsoft.com/office/word/2010/wordml" w14:paraId="49D67C1F" wp14:textId="77777777">
      <w:r>
        <w:t>This document describes the requirements and design for a School &amp; Hostel Management System. The system will streamline school administration, hostel management, and fee collection.</w:t>
      </w:r>
    </w:p>
    <w:p xmlns:wp14="http://schemas.microsoft.com/office/word/2010/wordml" w14:paraId="05CFE648" wp14:textId="77777777">
      <w:pPr>
        <w:pStyle w:val="Heading2"/>
      </w:pPr>
      <w:r>
        <w:t>1.2 Scope</w:t>
      </w:r>
    </w:p>
    <w:p xmlns:wp14="http://schemas.microsoft.com/office/word/2010/wordml" w14:paraId="658EAF60" wp14:textId="77777777">
      <w:r>
        <w:t>The application will support:</w:t>
      </w:r>
      <w:r>
        <w:br/>
      </w:r>
      <w:r>
        <w:t>- Student and staff management</w:t>
      </w:r>
      <w:r>
        <w:br/>
      </w:r>
      <w:r>
        <w:t>- Hostel allocation and management</w:t>
      </w:r>
      <w:r>
        <w:br/>
      </w:r>
      <w:r>
        <w:t>- Fee structure management and payment tracking</w:t>
      </w:r>
      <w:r>
        <w:br/>
      </w:r>
      <w:r>
        <w:t>- Reports and dashboards for administrators</w:t>
      </w:r>
    </w:p>
    <w:p xmlns:wp14="http://schemas.microsoft.com/office/word/2010/wordml" w14:paraId="22FAF9CA" wp14:textId="77777777">
      <w:pPr>
        <w:pStyle w:val="Heading1"/>
      </w:pPr>
      <w:r>
        <w:t>2. Core Modules</w:t>
      </w:r>
    </w:p>
    <w:p xmlns:wp14="http://schemas.microsoft.com/office/word/2010/wordml" w14:paraId="10036507" wp14:textId="77777777">
      <w:pPr>
        <w:pStyle w:val="Heading2"/>
      </w:pPr>
      <w:r>
        <w:t>2.1 School Management</w:t>
      </w:r>
    </w:p>
    <w:p xmlns:wp14="http://schemas.microsoft.com/office/word/2010/wordml" w14:paraId="513D30FE" wp14:textId="5CC0C19E">
      <w:r w:rsidR="2AB25D0A">
        <w:rPr/>
        <w:t>- Student Management</w:t>
      </w:r>
      <w:r>
        <w:br/>
      </w:r>
      <w:r w:rsidR="2AB25D0A">
        <w:rPr/>
        <w:t xml:space="preserve">  a) Admission, profile management, class allocation</w:t>
      </w:r>
      <w:r>
        <w:br/>
      </w:r>
      <w:r w:rsidR="2AB25D0A">
        <w:rPr/>
        <w:t xml:space="preserve">  b) Attendance, timetable, exam, and results management</w:t>
      </w:r>
      <w:r>
        <w:br/>
      </w:r>
      <w:r w:rsidR="2AB25D0A">
        <w:rPr/>
        <w:t>- Teacher/Staff Management</w:t>
      </w:r>
      <w:r>
        <w:br/>
      </w:r>
      <w:r w:rsidR="2AB25D0A">
        <w:rPr/>
        <w:t xml:space="preserve">  a) Staff profiles, subject/class assignments</w:t>
      </w:r>
      <w:r>
        <w:br/>
      </w:r>
      <w:r w:rsidR="2AB25D0A">
        <w:rPr/>
        <w:t xml:space="preserve">  b) Schedule and workload tracking</w:t>
      </w:r>
      <w:r>
        <w:br/>
      </w:r>
      <w:r w:rsidR="2AB25D0A">
        <w:rPr/>
        <w:t>- Classroom Management</w:t>
      </w:r>
      <w:r>
        <w:br/>
      </w:r>
      <w:r w:rsidR="2AB25D0A">
        <w:rPr/>
        <w:t xml:space="preserve">  a)s Class creation and allocation</w:t>
      </w:r>
      <w:r>
        <w:br/>
      </w:r>
      <w:r w:rsidR="2AB25D0A">
        <w:rPr/>
        <w:t xml:space="preserve">  </w:t>
      </w:r>
    </w:p>
    <w:p xmlns:wp14="http://schemas.microsoft.com/office/word/2010/wordml" w14:paraId="2066474E" wp14:textId="77777777">
      <w:pPr>
        <w:pStyle w:val="Heading2"/>
      </w:pPr>
      <w:r>
        <w:t>2.2 Hostel Management</w:t>
      </w:r>
    </w:p>
    <w:p xmlns:wp14="http://schemas.microsoft.com/office/word/2010/wordml" w14:paraId="5F4BF97C" wp14:textId="77777777">
      <w:r>
        <w:t>- Hostel Setup</w:t>
      </w:r>
      <w:r>
        <w:br/>
      </w:r>
      <w:r>
        <w:t xml:space="preserve">  * Hostel blocks, rooms, and bed capacity</w:t>
      </w:r>
      <w:r>
        <w:br/>
      </w:r>
      <w:r>
        <w:t>- Room Allocation</w:t>
      </w:r>
      <w:r>
        <w:br/>
      </w:r>
      <w:r>
        <w:t xml:space="preserve">  * Assign students to rooms</w:t>
      </w:r>
      <w:r>
        <w:br/>
      </w:r>
      <w:r>
        <w:t xml:space="preserve">  * Vacate/transfer functionality</w:t>
      </w:r>
      <w:r>
        <w:br/>
      </w:r>
      <w:r>
        <w:t>- Warden &amp; Staff Management</w:t>
      </w:r>
      <w:r>
        <w:br/>
      </w:r>
      <w:r>
        <w:t xml:space="preserve">  * Warden allocation to hostel blocks</w:t>
      </w:r>
      <w:r>
        <w:br/>
      </w:r>
      <w:r>
        <w:t>- Mess &amp; Facilities</w:t>
      </w:r>
      <w:r>
        <w:br/>
      </w:r>
      <w:r>
        <w:t xml:space="preserve">  * Mess schedule and facilities tracking</w:t>
      </w:r>
    </w:p>
    <w:p xmlns:wp14="http://schemas.microsoft.com/office/word/2010/wordml" w14:paraId="4A8B5D35" wp14:textId="77777777">
      <w:pPr>
        <w:pStyle w:val="Heading2"/>
      </w:pPr>
      <w:r>
        <w:t>2.3 Fees Management</w:t>
      </w:r>
    </w:p>
    <w:p xmlns:wp14="http://schemas.microsoft.com/office/word/2010/wordml" w14:paraId="6AB2EDFC" wp14:textId="77777777">
      <w:r>
        <w:t>- Fee Structure Definition</w:t>
      </w:r>
      <w:r>
        <w:br/>
      </w:r>
      <w:r>
        <w:t xml:space="preserve">  * Tuition fees, hostel fees, transport fees, library charges</w:t>
      </w:r>
      <w:r>
        <w:br/>
      </w:r>
      <w:r>
        <w:t>- Student Fee Assignment</w:t>
      </w:r>
      <w:r>
        <w:br/>
      </w:r>
      <w:r>
        <w:t xml:space="preserve">  * Link fee structure with student profile</w:t>
      </w:r>
      <w:r>
        <w:br/>
      </w:r>
      <w:r>
        <w:t>- Fee Payment Tracking</w:t>
      </w:r>
      <w:r>
        <w:br/>
      </w:r>
      <w:r>
        <w:t xml:space="preserve">  * Record payments (cash, bank transfer, online)</w:t>
      </w:r>
      <w:r>
        <w:br/>
      </w:r>
      <w:r>
        <w:t xml:space="preserve">  * Generate receipts and invoices</w:t>
      </w:r>
      <w:r>
        <w:br/>
      </w:r>
      <w:r>
        <w:t>- Defaulters &amp; Reports</w:t>
      </w:r>
      <w:r>
        <w:br/>
      </w:r>
      <w:r>
        <w:t xml:space="preserve">  * Pending fee reports</w:t>
      </w:r>
      <w:r>
        <w:br/>
      </w:r>
      <w:r>
        <w:t xml:space="preserve">  * Daily/Monthly collection summary</w:t>
      </w:r>
    </w:p>
    <w:p xmlns:wp14="http://schemas.microsoft.com/office/word/2010/wordml" w14:paraId="09D047C4" wp14:textId="77777777">
      <w:pPr>
        <w:pStyle w:val="Heading2"/>
      </w:pPr>
      <w:r>
        <w:t>2.4 User Management &amp; Security</w:t>
      </w:r>
    </w:p>
    <w:p xmlns:wp14="http://schemas.microsoft.com/office/word/2010/wordml" w14:paraId="089D9833" wp14:textId="77777777">
      <w:r>
        <w:t>- Roles: Admin, Teacher, Student, Parent, Warden</w:t>
      </w:r>
      <w:r>
        <w:br/>
      </w:r>
      <w:r>
        <w:t>- Authentication: Secure login (JWT/OAuth2)</w:t>
      </w:r>
      <w:r>
        <w:br/>
      </w:r>
      <w:r>
        <w:t>- Authorization: Role-based access</w:t>
      </w:r>
    </w:p>
    <w:p xmlns:wp14="http://schemas.microsoft.com/office/word/2010/wordml" w14:paraId="67752AA2" wp14:textId="77777777">
      <w:pPr>
        <w:pStyle w:val="Heading1"/>
      </w:pPr>
      <w:r>
        <w:t>3. Reports &amp; Analytics</w:t>
      </w:r>
    </w:p>
    <w:p xmlns:wp14="http://schemas.microsoft.com/office/word/2010/wordml" w14:paraId="4AD58463" wp14:textId="77777777">
      <w:r>
        <w:t>- Student strength by class/hostel</w:t>
      </w:r>
      <w:r>
        <w:br/>
      </w:r>
      <w:r>
        <w:t>- Hostel room occupancy reports</w:t>
      </w:r>
      <w:r>
        <w:br/>
      </w:r>
      <w:r>
        <w:t>- Fee defaulter list</w:t>
      </w:r>
      <w:r>
        <w:br/>
      </w:r>
      <w:r>
        <w:t>- Revenue reports (monthly/annual)</w:t>
      </w:r>
    </w:p>
    <w:p xmlns:wp14="http://schemas.microsoft.com/office/word/2010/wordml" w14:paraId="3088E6D3" wp14:textId="77777777">
      <w:pPr>
        <w:pStyle w:val="Heading1"/>
      </w:pPr>
      <w:r>
        <w:t>4. Future Enhancements</w:t>
      </w:r>
    </w:p>
    <w:p xmlns:wp14="http://schemas.microsoft.com/office/word/2010/wordml" w14:paraId="7D29EBFD" wp14:textId="77777777">
      <w:r>
        <w:t>- Online Payment Gateway Integration (Razorpay, Stripe, UPI)</w:t>
      </w:r>
      <w:r>
        <w:br/>
      </w:r>
      <w:r>
        <w:t>- Parent Portal (attendance, results, fee status)</w:t>
      </w:r>
      <w:r>
        <w:br/>
      </w:r>
      <w:r>
        <w:t>- Mobile App (Android/iOS)</w:t>
      </w:r>
      <w:r>
        <w:br/>
      </w:r>
      <w:r>
        <w:t>- SMS/Email Notifications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B25D0A"/>
    <w:rsid w:val="51238FED"/>
    <w:rsid w:val="62038422"/>
    <w:rsid w:val="62038422"/>
    <w:rsid w:val="63696497"/>
    <w:rsid w:val="77F6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5F23006-7D38-4E19-A65B-EB061ED71C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Dipak Padol</lastModifiedBy>
  <revision>2</revision>
  <dcterms:created xsi:type="dcterms:W3CDTF">2013-12-23T23:15:00.0000000Z</dcterms:created>
  <dcterms:modified xsi:type="dcterms:W3CDTF">2025-10-04T10:28:52.9313420Z</dcterms:modified>
  <category/>
</coreProperties>
</file>