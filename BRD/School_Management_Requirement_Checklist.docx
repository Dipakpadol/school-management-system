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School Management System - Requirement Collection Checklist</w:t>
      </w:r>
    </w:p>
    <w:p>
      <w:pPr>
        <w:pStyle w:val="Heading2"/>
      </w:pPr>
      <w:r>
        <w:t>Basic School Details</w:t>
      </w:r>
    </w:p>
    <w:p>
      <w:pPr>
        <w:pStyle w:val="ListBullet"/>
      </w:pPr>
      <w:r>
        <w:t>School Name</w:t>
      </w:r>
    </w:p>
    <w:p>
      <w:pPr>
        <w:pStyle w:val="ListBullet"/>
      </w:pPr>
      <w:r>
        <w:t>School Logo</w:t>
      </w:r>
    </w:p>
    <w:p>
      <w:pPr>
        <w:pStyle w:val="ListBullet"/>
      </w:pPr>
      <w:r>
        <w:t>Address</w:t>
      </w:r>
    </w:p>
    <w:p>
      <w:pPr>
        <w:pStyle w:val="ListBullet"/>
      </w:pPr>
      <w:r>
        <w:t>Contact Number</w:t>
      </w:r>
    </w:p>
    <w:p>
      <w:pPr>
        <w:pStyle w:val="ListBullet"/>
      </w:pPr>
      <w:r>
        <w:t>Official Email ID</w:t>
      </w:r>
    </w:p>
    <w:p>
      <w:pPr>
        <w:pStyle w:val="ListBullet"/>
      </w:pPr>
      <w:r>
        <w:t>Principal Name</w:t>
      </w:r>
    </w:p>
    <w:p>
      <w:pPr>
        <w:pStyle w:val="ListBullet"/>
      </w:pPr>
      <w:r>
        <w:t>Academic Year</w:t>
      </w:r>
    </w:p>
    <w:p>
      <w:pPr>
        <w:pStyle w:val="ListBullet"/>
      </w:pPr>
      <w:r>
        <w:t>School Timing</w:t>
      </w:r>
    </w:p>
    <w:p>
      <w:pPr>
        <w:pStyle w:val="ListBullet"/>
      </w:pPr>
      <w:r>
        <w:t>Medium (English/Marathi/Hindi etc.)</w:t>
      </w:r>
    </w:p>
    <w:p>
      <w:pPr>
        <w:pStyle w:val="Heading2"/>
      </w:pPr>
      <w:r>
        <w:t>Branch &amp; Class Details</w:t>
      </w:r>
    </w:p>
    <w:p>
      <w:pPr>
        <w:pStyle w:val="ListBullet"/>
      </w:pPr>
      <w:r>
        <w:t>Number of Branches</w:t>
      </w:r>
    </w:p>
    <w:p>
      <w:pPr>
        <w:pStyle w:val="ListBullet"/>
      </w:pPr>
      <w:r>
        <w:t>Class List</w:t>
      </w:r>
    </w:p>
    <w:p>
      <w:pPr>
        <w:pStyle w:val="ListBullet"/>
      </w:pPr>
      <w:r>
        <w:t>Sections/Divisions</w:t>
      </w:r>
    </w:p>
    <w:p>
      <w:pPr>
        <w:pStyle w:val="ListBullet"/>
      </w:pPr>
      <w:r>
        <w:t>Subject List</w:t>
      </w:r>
    </w:p>
    <w:p>
      <w:pPr>
        <w:pStyle w:val="ListBullet"/>
      </w:pPr>
      <w:r>
        <w:t>Academic Calendar</w:t>
      </w:r>
    </w:p>
    <w:p>
      <w:pPr>
        <w:pStyle w:val="ListBullet"/>
      </w:pPr>
      <w:r>
        <w:t>Holiday List</w:t>
      </w:r>
    </w:p>
    <w:p>
      <w:pPr>
        <w:pStyle w:val="Heading2"/>
      </w:pPr>
      <w:r>
        <w:t>Student Data Required</w:t>
      </w:r>
    </w:p>
    <w:p>
      <w:pPr>
        <w:pStyle w:val="ListBullet"/>
      </w:pPr>
      <w:r>
        <w:t>Student Excel Sheet</w:t>
      </w:r>
    </w:p>
    <w:p>
      <w:pPr>
        <w:pStyle w:val="ListBullet"/>
      </w:pPr>
      <w:r>
        <w:t>Admission Numbers</w:t>
      </w:r>
    </w:p>
    <w:p>
      <w:pPr>
        <w:pStyle w:val="ListBullet"/>
      </w:pPr>
      <w:r>
        <w:t>Roll Numbers</w:t>
      </w:r>
    </w:p>
    <w:p>
      <w:pPr>
        <w:pStyle w:val="ListBullet"/>
      </w:pPr>
      <w:r>
        <w:t>Parent Details</w:t>
      </w:r>
    </w:p>
    <w:p>
      <w:pPr>
        <w:pStyle w:val="ListBullet"/>
      </w:pPr>
      <w:r>
        <w:t>Address Details</w:t>
      </w:r>
    </w:p>
    <w:p>
      <w:pPr>
        <w:pStyle w:val="ListBullet"/>
      </w:pPr>
      <w:r>
        <w:t>Student Photos</w:t>
      </w:r>
    </w:p>
    <w:p>
      <w:pPr>
        <w:pStyle w:val="ListBullet"/>
      </w:pPr>
      <w:r>
        <w:t>Blood Group</w:t>
      </w:r>
    </w:p>
    <w:p>
      <w:pPr>
        <w:pStyle w:val="ListBullet"/>
      </w:pPr>
      <w:r>
        <w:t>Aadhaar Number (optional)</w:t>
      </w:r>
    </w:p>
    <w:p>
      <w:pPr>
        <w:pStyle w:val="ListBullet"/>
      </w:pPr>
      <w:r>
        <w:t>Previous Academic Data</w:t>
      </w:r>
    </w:p>
    <w:p>
      <w:pPr>
        <w:pStyle w:val="Heading2"/>
      </w:pPr>
      <w:r>
        <w:t>Staff Data Required</w:t>
      </w:r>
    </w:p>
    <w:p>
      <w:pPr>
        <w:pStyle w:val="ListBullet"/>
      </w:pPr>
      <w:r>
        <w:t>Teacher &amp; Staff List</w:t>
      </w:r>
    </w:p>
    <w:p>
      <w:pPr>
        <w:pStyle w:val="ListBullet"/>
      </w:pPr>
      <w:r>
        <w:t>Employee IDs</w:t>
      </w:r>
    </w:p>
    <w:p>
      <w:pPr>
        <w:pStyle w:val="ListBullet"/>
      </w:pPr>
      <w:r>
        <w:t>Department Details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Salary Structure</w:t>
      </w:r>
    </w:p>
    <w:p>
      <w:pPr>
        <w:pStyle w:val="ListBullet"/>
      </w:pPr>
      <w:r>
        <w:t>Joining Date</w:t>
      </w:r>
    </w:p>
    <w:p>
      <w:pPr>
        <w:pStyle w:val="ListBullet"/>
      </w:pPr>
      <w:r>
        <w:t>Staff Photos</w:t>
      </w:r>
    </w:p>
    <w:p>
      <w:pPr>
        <w:pStyle w:val="Heading2"/>
      </w:pPr>
      <w:r>
        <w:t>User Login Requirements</w:t>
      </w:r>
    </w:p>
    <w:p>
      <w:pPr>
        <w:pStyle w:val="ListBullet"/>
      </w:pPr>
      <w:r>
        <w:t>Admin Login</w:t>
      </w:r>
    </w:p>
    <w:p>
      <w:pPr>
        <w:pStyle w:val="ListBullet"/>
      </w:pPr>
      <w:r>
        <w:t>Principal Login</w:t>
      </w:r>
    </w:p>
    <w:p>
      <w:pPr>
        <w:pStyle w:val="ListBullet"/>
      </w:pPr>
      <w:r>
        <w:t>Teacher Login</w:t>
      </w:r>
    </w:p>
    <w:p>
      <w:pPr>
        <w:pStyle w:val="ListBullet"/>
      </w:pPr>
      <w:r>
        <w:t>Accountant Login</w:t>
      </w:r>
    </w:p>
    <w:p>
      <w:pPr>
        <w:pStyle w:val="ListBullet"/>
      </w:pPr>
      <w:r>
        <w:t>Receptionist Login</w:t>
      </w:r>
    </w:p>
    <w:p>
      <w:pPr>
        <w:pStyle w:val="ListBullet"/>
      </w:pPr>
      <w:r>
        <w:t>Student Login</w:t>
      </w:r>
    </w:p>
    <w:p>
      <w:pPr>
        <w:pStyle w:val="ListBullet"/>
      </w:pPr>
      <w:r>
        <w:t>Parent Login</w:t>
      </w:r>
    </w:p>
    <w:p>
      <w:pPr>
        <w:pStyle w:val="ListBullet"/>
      </w:pPr>
      <w:r>
        <w:t>Username Format</w:t>
      </w:r>
    </w:p>
    <w:p>
      <w:pPr>
        <w:pStyle w:val="ListBullet"/>
      </w:pPr>
      <w:r>
        <w:t>Password Policy</w:t>
      </w:r>
    </w:p>
    <w:p>
      <w:pPr>
        <w:pStyle w:val="ListBullet"/>
      </w:pPr>
      <w:r>
        <w:t>Mobile OTP Login Needed or Not</w:t>
      </w:r>
    </w:p>
    <w:p>
      <w:pPr>
        <w:pStyle w:val="Heading2"/>
      </w:pPr>
      <w:r>
        <w:t>Attendance Requirements</w:t>
      </w:r>
    </w:p>
    <w:p>
      <w:pPr>
        <w:pStyle w:val="ListBullet"/>
      </w:pPr>
      <w:r>
        <w:t>Manual Attendance or QR Attendance</w:t>
      </w:r>
    </w:p>
    <w:p>
      <w:pPr>
        <w:pStyle w:val="ListBullet"/>
      </w:pPr>
      <w:r>
        <w:t>QR Code on ID Card</w:t>
      </w:r>
    </w:p>
    <w:p>
      <w:pPr>
        <w:pStyle w:val="ListBullet"/>
      </w:pPr>
      <w:r>
        <w:t>Attendance Timing Rules</w:t>
      </w:r>
    </w:p>
    <w:p>
      <w:pPr>
        <w:pStyle w:val="ListBullet"/>
      </w:pPr>
      <w:r>
        <w:t>Late Entry Rules</w:t>
      </w:r>
    </w:p>
    <w:p>
      <w:pPr>
        <w:pStyle w:val="ListBullet"/>
      </w:pPr>
      <w:r>
        <w:t>SMS Alerts for Absent Students</w:t>
      </w:r>
    </w:p>
    <w:p>
      <w:pPr>
        <w:pStyle w:val="ListBullet"/>
      </w:pPr>
      <w:r>
        <w:t>Biometric Integration Needed</w:t>
      </w:r>
    </w:p>
    <w:p>
      <w:pPr>
        <w:pStyle w:val="Heading2"/>
      </w:pPr>
      <w:r>
        <w:t>Leave Management</w:t>
      </w:r>
    </w:p>
    <w:p>
      <w:pPr>
        <w:pStyle w:val="ListBullet"/>
      </w:pPr>
      <w:r>
        <w:t>Leave Types</w:t>
      </w:r>
    </w:p>
    <w:p>
      <w:pPr>
        <w:pStyle w:val="ListBullet"/>
      </w:pPr>
      <w:r>
        <w:t>Approval Flow</w:t>
      </w:r>
    </w:p>
    <w:p>
      <w:pPr>
        <w:pStyle w:val="ListBullet"/>
      </w:pPr>
      <w:r>
        <w:t>Teacher Leave Rules</w:t>
      </w:r>
    </w:p>
    <w:p>
      <w:pPr>
        <w:pStyle w:val="ListBullet"/>
      </w:pPr>
      <w:r>
        <w:t>Student Leave Approval Process</w:t>
      </w:r>
    </w:p>
    <w:p>
      <w:pPr>
        <w:pStyle w:val="Heading2"/>
      </w:pPr>
      <w:r>
        <w:t>ID Card &amp; Certificate Requirements</w:t>
      </w:r>
    </w:p>
    <w:p>
      <w:pPr>
        <w:pStyle w:val="ListBullet"/>
      </w:pPr>
      <w:r>
        <w:t>ID Card Design Sample</w:t>
      </w:r>
    </w:p>
    <w:p>
      <w:pPr>
        <w:pStyle w:val="ListBullet"/>
      </w:pPr>
      <w:r>
        <w:t>Certificate Formats</w:t>
      </w:r>
    </w:p>
    <w:p>
      <w:pPr>
        <w:pStyle w:val="ListBullet"/>
      </w:pPr>
      <w:r>
        <w:t>Transfer Certificate Format</w:t>
      </w:r>
    </w:p>
    <w:p>
      <w:pPr>
        <w:pStyle w:val="ListBullet"/>
      </w:pPr>
      <w:r>
        <w:t>Bonafide Certificate Format</w:t>
      </w:r>
    </w:p>
    <w:p>
      <w:pPr>
        <w:pStyle w:val="ListBullet"/>
      </w:pPr>
      <w:r>
        <w:t>Admit Card Format</w:t>
      </w:r>
    </w:p>
    <w:p>
      <w:pPr>
        <w:pStyle w:val="ListBullet"/>
      </w:pPr>
      <w:r>
        <w:t>Report Card Format</w:t>
      </w:r>
    </w:p>
    <w:p>
      <w:pPr>
        <w:pStyle w:val="Heading2"/>
      </w:pPr>
      <w:r>
        <w:t>Fee Management Details</w:t>
      </w:r>
    </w:p>
    <w:p>
      <w:pPr>
        <w:pStyle w:val="ListBullet"/>
      </w:pPr>
      <w:r>
        <w:t>Fee Structure Class-wise</w:t>
      </w:r>
    </w:p>
    <w:p>
      <w:pPr>
        <w:pStyle w:val="ListBullet"/>
      </w:pPr>
      <w:r>
        <w:t>Installments</w:t>
      </w:r>
    </w:p>
    <w:p>
      <w:pPr>
        <w:pStyle w:val="ListBullet"/>
      </w:pPr>
      <w:r>
        <w:t>Late Fees Rules</w:t>
      </w:r>
    </w:p>
    <w:p>
      <w:pPr>
        <w:pStyle w:val="ListBullet"/>
      </w:pPr>
      <w:r>
        <w:t>Discounts/Scholarships</w:t>
      </w:r>
    </w:p>
    <w:p>
      <w:pPr>
        <w:pStyle w:val="ListBullet"/>
      </w:pPr>
      <w:r>
        <w:t>Transport Fees</w:t>
      </w:r>
    </w:p>
    <w:p>
      <w:pPr>
        <w:pStyle w:val="ListBullet"/>
      </w:pPr>
      <w:r>
        <w:t>Hostel Fees (if any)</w:t>
      </w:r>
    </w:p>
    <w:p>
      <w:pPr>
        <w:pStyle w:val="ListBullet"/>
      </w:pPr>
      <w:r>
        <w:t>Receipt Format</w:t>
      </w:r>
    </w:p>
    <w:p>
      <w:pPr>
        <w:pStyle w:val="ListBullet"/>
      </w:pPr>
      <w:r>
        <w:t>Online Payment Gateway Needed</w:t>
      </w:r>
    </w:p>
    <w:p>
      <w:pPr>
        <w:pStyle w:val="Heading2"/>
      </w:pPr>
      <w:r>
        <w:t>Exam &amp; Result Requirements</w:t>
      </w:r>
    </w:p>
    <w:p>
      <w:pPr>
        <w:pStyle w:val="ListBullet"/>
      </w:pPr>
      <w:r>
        <w:t>Exam Types</w:t>
      </w:r>
    </w:p>
    <w:p>
      <w:pPr>
        <w:pStyle w:val="ListBullet"/>
      </w:pPr>
      <w:r>
        <w:t>Grading System</w:t>
      </w:r>
    </w:p>
    <w:p>
      <w:pPr>
        <w:pStyle w:val="ListBullet"/>
      </w:pPr>
      <w:r>
        <w:t>Passing Criteria</w:t>
      </w:r>
    </w:p>
    <w:p>
      <w:pPr>
        <w:pStyle w:val="ListBullet"/>
      </w:pPr>
      <w:r>
        <w:t>Subject-wise Marks</w:t>
      </w:r>
    </w:p>
    <w:p>
      <w:pPr>
        <w:pStyle w:val="ListBullet"/>
      </w:pPr>
      <w:r>
        <w:t>Practical/Theory Marks</w:t>
      </w:r>
    </w:p>
    <w:p>
      <w:pPr>
        <w:pStyle w:val="ListBullet"/>
      </w:pPr>
      <w:r>
        <w:t>Rank System</w:t>
      </w:r>
    </w:p>
    <w:p>
      <w:pPr>
        <w:pStyle w:val="ListBullet"/>
      </w:pPr>
      <w:r>
        <w:t>Result Calculation Rules</w:t>
      </w:r>
    </w:p>
    <w:p>
      <w:pPr>
        <w:pStyle w:val="Heading2"/>
      </w:pPr>
      <w:r>
        <w:t>Academic Management</w:t>
      </w:r>
    </w:p>
    <w:p>
      <w:pPr>
        <w:pStyle w:val="ListBullet"/>
      </w:pPr>
      <w:r>
        <w:t>Homework System Needed</w:t>
      </w:r>
    </w:p>
    <w:p>
      <w:pPr>
        <w:pStyle w:val="ListBullet"/>
      </w:pPr>
      <w:r>
        <w:t>Online Timetable</w:t>
      </w:r>
    </w:p>
    <w:p>
      <w:pPr>
        <w:pStyle w:val="ListBullet"/>
      </w:pPr>
      <w:r>
        <w:t>Subject Allocation Process</w:t>
      </w:r>
    </w:p>
    <w:p>
      <w:pPr>
        <w:pStyle w:val="ListBullet"/>
      </w:pPr>
      <w:r>
        <w:t>Academic Calendar Format</w:t>
      </w:r>
    </w:p>
    <w:p>
      <w:pPr>
        <w:pStyle w:val="Heading2"/>
      </w:pPr>
      <w:r>
        <w:t>Accounts &amp; Payroll</w:t>
      </w:r>
    </w:p>
    <w:p>
      <w:pPr>
        <w:pStyle w:val="ListBullet"/>
      </w:pPr>
      <w:r>
        <w:t>Income Categories</w:t>
      </w:r>
    </w:p>
    <w:p>
      <w:pPr>
        <w:pStyle w:val="ListBullet"/>
      </w:pPr>
      <w:r>
        <w:t>Expense Categories</w:t>
      </w:r>
    </w:p>
    <w:p>
      <w:pPr>
        <w:pStyle w:val="ListBullet"/>
      </w:pPr>
      <w:r>
        <w:t>Salary Components</w:t>
      </w:r>
    </w:p>
    <w:p>
      <w:pPr>
        <w:pStyle w:val="ListBullet"/>
      </w:pPr>
      <w:r>
        <w:t>PF/ESIC Requirements</w:t>
      </w:r>
    </w:p>
    <w:p>
      <w:pPr>
        <w:pStyle w:val="ListBullet"/>
      </w:pPr>
      <w:r>
        <w:t>Payslip Format</w:t>
      </w:r>
    </w:p>
    <w:p>
      <w:pPr>
        <w:pStyle w:val="ListBullet"/>
      </w:pPr>
      <w:r>
        <w:t>Payroll Cycle</w:t>
      </w:r>
    </w:p>
    <w:p>
      <w:pPr>
        <w:pStyle w:val="Heading2"/>
      </w:pPr>
      <w:r>
        <w:t>Library Management</w:t>
      </w:r>
    </w:p>
    <w:p>
      <w:pPr>
        <w:pStyle w:val="ListBullet"/>
      </w:pPr>
      <w:r>
        <w:t>Book Categories</w:t>
      </w:r>
    </w:p>
    <w:p>
      <w:pPr>
        <w:pStyle w:val="ListBullet"/>
      </w:pPr>
      <w:r>
        <w:t>Book Codes</w:t>
      </w:r>
    </w:p>
    <w:p>
      <w:pPr>
        <w:pStyle w:val="ListBullet"/>
      </w:pPr>
      <w:r>
        <w:t>Fine Rules</w:t>
      </w:r>
    </w:p>
    <w:p>
      <w:pPr>
        <w:pStyle w:val="ListBullet"/>
      </w:pPr>
      <w:r>
        <w:t>Issue Return Days</w:t>
      </w:r>
    </w:p>
    <w:p>
      <w:pPr>
        <w:pStyle w:val="Heading2"/>
      </w:pPr>
      <w:r>
        <w:t>Transport Management</w:t>
      </w:r>
    </w:p>
    <w:p>
      <w:pPr>
        <w:pStyle w:val="ListBullet"/>
      </w:pPr>
      <w:r>
        <w:t>Vehicle Details</w:t>
      </w:r>
    </w:p>
    <w:p>
      <w:pPr>
        <w:pStyle w:val="ListBullet"/>
      </w:pPr>
      <w:r>
        <w:t>Route Details</w:t>
      </w:r>
    </w:p>
    <w:p>
      <w:pPr>
        <w:pStyle w:val="ListBullet"/>
      </w:pPr>
      <w:r>
        <w:t>Pickup Points</w:t>
      </w:r>
    </w:p>
    <w:p>
      <w:pPr>
        <w:pStyle w:val="ListBullet"/>
      </w:pPr>
      <w:r>
        <w:t>Driver Information</w:t>
      </w:r>
    </w:p>
    <w:p>
      <w:pPr>
        <w:pStyle w:val="ListBullet"/>
      </w:pPr>
      <w:r>
        <w:t>GPS Tracking Needed or Not</w:t>
      </w:r>
    </w:p>
    <w:p>
      <w:pPr>
        <w:pStyle w:val="Heading2"/>
      </w:pPr>
      <w:r>
        <w:t>Messaging / SMS</w:t>
      </w:r>
    </w:p>
    <w:p>
      <w:pPr>
        <w:pStyle w:val="ListBullet"/>
      </w:pPr>
      <w:r>
        <w:t>SMS Provider</w:t>
      </w:r>
    </w:p>
    <w:p>
      <w:pPr>
        <w:pStyle w:val="ListBullet"/>
      </w:pPr>
      <w:r>
        <w:t>WhatsApp Integration Needed</w:t>
      </w:r>
    </w:p>
    <w:p>
      <w:pPr>
        <w:pStyle w:val="ListBullet"/>
      </w:pPr>
      <w:r>
        <w:t>Auto SMS Triggers</w:t>
      </w:r>
    </w:p>
    <w:p>
      <w:pPr>
        <w:pStyle w:val="ListBullet"/>
      </w:pPr>
      <w:r>
        <w:t>Custom Templates Required</w:t>
      </w:r>
    </w:p>
    <w:p>
      <w:pPr>
        <w:pStyle w:val="Heading2"/>
      </w:pPr>
      <w:r>
        <w:t>Reports Requirements</w:t>
      </w:r>
    </w:p>
    <w:p>
      <w:pPr>
        <w:pStyle w:val="ListBullet"/>
      </w:pPr>
      <w:r>
        <w:t>Student Reports</w:t>
      </w:r>
    </w:p>
    <w:p>
      <w:pPr>
        <w:pStyle w:val="ListBullet"/>
      </w:pPr>
      <w:r>
        <w:t>Attendance Reports</w:t>
      </w:r>
    </w:p>
    <w:p>
      <w:pPr>
        <w:pStyle w:val="ListBullet"/>
      </w:pPr>
      <w:r>
        <w:t>Fee Reports</w:t>
      </w:r>
    </w:p>
    <w:p>
      <w:pPr>
        <w:pStyle w:val="ListBullet"/>
      </w:pPr>
      <w:r>
        <w:t>Result Reports</w:t>
      </w:r>
    </w:p>
    <w:p>
      <w:pPr>
        <w:pStyle w:val="ListBullet"/>
      </w:pPr>
      <w:r>
        <w:t>Staff Reports</w:t>
      </w:r>
    </w:p>
    <w:p>
      <w:pPr>
        <w:pStyle w:val="ListBullet"/>
      </w:pPr>
      <w:r>
        <w:t>Custom Reports</w:t>
      </w:r>
    </w:p>
    <w:p>
      <w:pPr>
        <w:pStyle w:val="Heading2"/>
      </w:pPr>
      <w:r>
        <w:t>Technical Details Required</w:t>
      </w:r>
    </w:p>
    <w:p>
      <w:pPr>
        <w:pStyle w:val="ListBullet"/>
      </w:pPr>
      <w:r>
        <w:t>Domain Name</w:t>
      </w:r>
    </w:p>
    <w:p>
      <w:pPr>
        <w:pStyle w:val="ListBullet"/>
      </w:pPr>
      <w:r>
        <w:t>Hosting Details</w:t>
      </w:r>
    </w:p>
    <w:p>
      <w:pPr>
        <w:pStyle w:val="ListBullet"/>
      </w:pPr>
      <w:r>
        <w:t>SSL Certificate</w:t>
      </w:r>
    </w:p>
    <w:p>
      <w:pPr>
        <w:pStyle w:val="ListBullet"/>
      </w:pPr>
      <w:r>
        <w:t>Backup Requirement</w:t>
      </w:r>
    </w:p>
    <w:p>
      <w:pPr>
        <w:pStyle w:val="ListBullet"/>
      </w:pPr>
      <w:r>
        <w:t>Server Type</w:t>
      </w:r>
    </w:p>
    <w:p>
      <w:pPr>
        <w:pStyle w:val="ListBullet"/>
      </w:pPr>
      <w:r>
        <w:t>Cloud or Local Hosting</w:t>
      </w:r>
    </w:p>
    <w:p>
      <w:pPr>
        <w:pStyle w:val="ListBullet"/>
      </w:pPr>
      <w:r>
        <w:t>Mobile App Required</w:t>
      </w:r>
    </w:p>
    <w:p>
      <w:pPr>
        <w:pStyle w:val="ListBullet"/>
      </w:pPr>
      <w:r>
        <w:t>Android/iOS Support</w:t>
      </w:r>
    </w:p>
    <w:p>
      <w:pPr>
        <w:pStyle w:val="Heading2"/>
      </w:pPr>
      <w:r>
        <w:t>Security Requirements</w:t>
      </w:r>
    </w:p>
    <w:p>
      <w:pPr>
        <w:pStyle w:val="ListBullet"/>
      </w:pPr>
      <w:r>
        <w:t>Role-based Access Permissions</w:t>
      </w:r>
    </w:p>
    <w:p>
      <w:pPr>
        <w:pStyle w:val="ListBullet"/>
      </w:pPr>
      <w:r>
        <w:t>Data Backup Frequency</w:t>
      </w:r>
    </w:p>
    <w:p>
      <w:pPr>
        <w:pStyle w:val="ListBullet"/>
      </w:pPr>
      <w:r>
        <w:t>Password Security</w:t>
      </w:r>
    </w:p>
    <w:p>
      <w:pPr>
        <w:pStyle w:val="ListBullet"/>
      </w:pPr>
      <w:r>
        <w:t>Audit Logs Required</w:t>
      </w:r>
    </w:p>
    <w:p>
      <w:pPr>
        <w:pStyle w:val="ListBullet"/>
      </w:pPr>
      <w:r>
        <w:t>Multi-school Support Required</w:t>
      </w:r>
    </w:p>
    <w:p>
      <w:pPr>
        <w:pStyle w:val="Heading2"/>
      </w:pPr>
      <w:r>
        <w:t>Final Documents to Collect</w:t>
      </w:r>
    </w:p>
    <w:p>
      <w:pPr>
        <w:pStyle w:val="ListBullet"/>
      </w:pPr>
      <w:r>
        <w:t>School Logo</w:t>
      </w:r>
    </w:p>
    <w:p>
      <w:pPr>
        <w:pStyle w:val="ListBullet"/>
      </w:pPr>
      <w:r>
        <w:t>Existing Excel Data</w:t>
      </w:r>
    </w:p>
    <w:p>
      <w:pPr>
        <w:pStyle w:val="ListBullet"/>
      </w:pPr>
      <w:r>
        <w:t>Staff Data</w:t>
      </w:r>
    </w:p>
    <w:p>
      <w:pPr>
        <w:pStyle w:val="ListBullet"/>
      </w:pPr>
      <w:r>
        <w:t>Student Data</w:t>
      </w:r>
    </w:p>
    <w:p>
      <w:pPr>
        <w:pStyle w:val="ListBullet"/>
      </w:pPr>
      <w:r>
        <w:t>Fee Structure</w:t>
      </w:r>
    </w:p>
    <w:p>
      <w:pPr>
        <w:pStyle w:val="ListBullet"/>
      </w:pPr>
      <w:r>
        <w:t>Timetable</w:t>
      </w:r>
    </w:p>
    <w:p>
      <w:pPr>
        <w:pStyle w:val="ListBullet"/>
      </w:pPr>
      <w:r>
        <w:t>Certificate Samples</w:t>
      </w:r>
    </w:p>
    <w:p>
      <w:pPr>
        <w:pStyle w:val="ListBullet"/>
      </w:pPr>
      <w:r>
        <w:t>ID Card Design</w:t>
      </w:r>
    </w:p>
    <w:p>
      <w:pPr>
        <w:pStyle w:val="ListBullet"/>
      </w:pPr>
      <w:r>
        <w:t>Report Card Design</w:t>
      </w:r>
    </w:p>
    <w:p>
      <w:pPr>
        <w:pStyle w:val="ListBullet"/>
      </w:pPr>
      <w:r>
        <w:t>SMS Templates</w:t>
      </w:r>
    </w:p>
    <w:p>
      <w:pPr>
        <w:pStyle w:val="Heading2"/>
      </w:pPr>
      <w:r>
        <w:t>Final Business Discussion</w:t>
      </w:r>
    </w:p>
    <w:p>
      <w:pPr>
        <w:pStyle w:val="ListBullet"/>
      </w:pPr>
      <w:r>
        <w:t>Project Timeline</w:t>
      </w:r>
    </w:p>
    <w:p>
      <w:pPr>
        <w:pStyle w:val="ListBullet"/>
      </w:pPr>
      <w:r>
        <w:t>Training Requirement</w:t>
      </w:r>
    </w:p>
    <w:p>
      <w:pPr>
        <w:pStyle w:val="ListBullet"/>
      </w:pPr>
      <w:r>
        <w:t>Support Duration</w:t>
      </w:r>
    </w:p>
    <w:p>
      <w:pPr>
        <w:pStyle w:val="ListBullet"/>
      </w:pPr>
      <w:r>
        <w:t>Annual Maintenance Cost</w:t>
      </w:r>
    </w:p>
    <w:p>
      <w:pPr>
        <w:pStyle w:val="ListBullet"/>
      </w:pPr>
      <w:r>
        <w:t>Future Modules</w:t>
      </w:r>
    </w:p>
    <w:p>
      <w:pPr>
        <w:pStyle w:val="ListBullet"/>
      </w:pPr>
      <w:r>
        <w:t>Testing/UAT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